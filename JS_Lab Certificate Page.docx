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8374C" w14:textId="77777777" w:rsidR="00EC71E4" w:rsidRPr="00676612" w:rsidRDefault="00DB26A6" w:rsidP="00DB26A6">
      <w:pPr>
        <w:jc w:val="center"/>
        <w:rPr>
          <w:rFonts w:ascii="Brush Script MT" w:hAnsi="Brush Script MT" w:cs="Times New Roman"/>
          <w:b/>
          <w:color w:val="C00000"/>
          <w:sz w:val="96"/>
          <w:szCs w:val="24"/>
        </w:rPr>
      </w:pPr>
      <w:r w:rsidRPr="00676612">
        <w:rPr>
          <w:rFonts w:ascii="Brush Script MT" w:hAnsi="Brush Script MT" w:cs="Times New Roman"/>
          <w:b/>
          <w:color w:val="C00000"/>
          <w:sz w:val="96"/>
          <w:szCs w:val="24"/>
        </w:rPr>
        <w:t>Certificate</w:t>
      </w:r>
    </w:p>
    <w:p w14:paraId="467E1E26" w14:textId="77777777" w:rsidR="00DB26A6" w:rsidRPr="00676612" w:rsidRDefault="00DB26A6" w:rsidP="00DB26A6">
      <w:pPr>
        <w:jc w:val="center"/>
        <w:rPr>
          <w:rFonts w:ascii="Times New Roman" w:hAnsi="Times New Roman" w:cs="Times New Roman"/>
          <w:b/>
          <w:sz w:val="36"/>
          <w:szCs w:val="24"/>
        </w:rPr>
      </w:pPr>
      <w:r w:rsidRPr="00676612">
        <w:rPr>
          <w:rFonts w:ascii="Times New Roman" w:hAnsi="Times New Roman" w:cs="Times New Roman"/>
          <w:b/>
          <w:sz w:val="36"/>
          <w:szCs w:val="24"/>
        </w:rPr>
        <w:t>Department of Computer Science and Engineering</w:t>
      </w:r>
    </w:p>
    <w:p w14:paraId="6F5772D7" w14:textId="77777777" w:rsidR="00DB26A6" w:rsidRPr="00DB26A6" w:rsidRDefault="00DB26A6" w:rsidP="00DB26A6">
      <w:pPr>
        <w:rPr>
          <w:rFonts w:ascii="Times New Roman" w:hAnsi="Times New Roman" w:cs="Times New Roman"/>
          <w:sz w:val="24"/>
          <w:szCs w:val="24"/>
        </w:rPr>
      </w:pPr>
    </w:p>
    <w:p w14:paraId="08DD968C" w14:textId="77777777" w:rsidR="00DB26A6" w:rsidRDefault="00DB26A6" w:rsidP="00DB26A6">
      <w:pPr>
        <w:spacing w:before="240" w:after="240" w:line="60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741A9C">
        <w:rPr>
          <w:rFonts w:ascii="Times New Roman" w:hAnsi="Times New Roman" w:cs="Times New Roman"/>
          <w:sz w:val="28"/>
          <w:szCs w:val="24"/>
        </w:rPr>
        <w:t xml:space="preserve">This is to certify that this Practical Record contains the bona fide practical work carried out by </w:t>
      </w:r>
      <w:r w:rsidRPr="00741A9C">
        <w:rPr>
          <w:rFonts w:ascii="Times New Roman" w:hAnsi="Times New Roman" w:cs="Times New Roman"/>
          <w:b/>
          <w:bCs/>
          <w:sz w:val="28"/>
          <w:szCs w:val="24"/>
        </w:rPr>
        <w:t>Mr./Ms. _______________</w:t>
      </w:r>
      <w:r w:rsidR="00741A9C">
        <w:rPr>
          <w:rFonts w:ascii="Times New Roman" w:hAnsi="Times New Roman" w:cs="Times New Roman"/>
          <w:b/>
          <w:bCs/>
          <w:sz w:val="28"/>
          <w:szCs w:val="24"/>
        </w:rPr>
        <w:t>_____</w:t>
      </w:r>
      <w:r w:rsidRPr="00741A9C">
        <w:rPr>
          <w:rFonts w:ascii="Times New Roman" w:hAnsi="Times New Roman" w:cs="Times New Roman"/>
          <w:b/>
          <w:bCs/>
          <w:sz w:val="28"/>
          <w:szCs w:val="24"/>
        </w:rPr>
        <w:t>__________________________</w:t>
      </w:r>
      <w:r w:rsidRPr="00741A9C">
        <w:rPr>
          <w:rFonts w:ascii="Times New Roman" w:hAnsi="Times New Roman" w:cs="Times New Roman"/>
          <w:sz w:val="28"/>
          <w:szCs w:val="24"/>
        </w:rPr>
        <w:t xml:space="preserve">, bearing </w:t>
      </w:r>
      <w:r w:rsidRPr="00741A9C">
        <w:rPr>
          <w:rFonts w:ascii="Times New Roman" w:hAnsi="Times New Roman" w:cs="Times New Roman"/>
          <w:b/>
          <w:sz w:val="28"/>
          <w:szCs w:val="24"/>
        </w:rPr>
        <w:t>PRN.</w:t>
      </w:r>
      <w:r w:rsidRPr="00741A9C">
        <w:rPr>
          <w:rFonts w:ascii="Times New Roman" w:hAnsi="Times New Roman" w:cs="Times New Roman"/>
          <w:sz w:val="28"/>
          <w:szCs w:val="24"/>
        </w:rPr>
        <w:t xml:space="preserve"> _____________________, of </w:t>
      </w:r>
      <w:r w:rsidR="00741A9C">
        <w:rPr>
          <w:rFonts w:ascii="Times New Roman" w:hAnsi="Times New Roman" w:cs="Times New Roman"/>
          <w:b/>
          <w:bCs/>
          <w:sz w:val="28"/>
          <w:szCs w:val="24"/>
        </w:rPr>
        <w:t>B</w:t>
      </w:r>
      <w:r w:rsidR="00741A9C" w:rsidRPr="00741A9C">
        <w:rPr>
          <w:rFonts w:ascii="Times New Roman" w:hAnsi="Times New Roman" w:cs="Times New Roman"/>
          <w:b/>
          <w:bCs/>
          <w:sz w:val="28"/>
          <w:szCs w:val="24"/>
        </w:rPr>
        <w:t>atch</w:t>
      </w:r>
      <w:r w:rsidR="00741A9C" w:rsidRPr="00741A9C">
        <w:rPr>
          <w:rFonts w:ascii="Times New Roman" w:hAnsi="Times New Roman" w:cs="Times New Roman"/>
          <w:sz w:val="28"/>
          <w:szCs w:val="24"/>
        </w:rPr>
        <w:t xml:space="preserve"> ___</w:t>
      </w:r>
      <w:r w:rsidR="0044679C">
        <w:rPr>
          <w:rFonts w:ascii="Times New Roman" w:hAnsi="Times New Roman" w:cs="Times New Roman"/>
          <w:sz w:val="28"/>
          <w:szCs w:val="24"/>
        </w:rPr>
        <w:t>___</w:t>
      </w:r>
      <w:r w:rsidR="00741A9C" w:rsidRPr="00741A9C">
        <w:rPr>
          <w:rFonts w:ascii="Times New Roman" w:hAnsi="Times New Roman" w:cs="Times New Roman"/>
          <w:sz w:val="28"/>
          <w:szCs w:val="24"/>
        </w:rPr>
        <w:t xml:space="preserve">___, </w:t>
      </w:r>
      <w:r w:rsidRPr="00741A9C">
        <w:rPr>
          <w:rFonts w:ascii="Times New Roman" w:hAnsi="Times New Roman" w:cs="Times New Roman"/>
          <w:b/>
          <w:bCs/>
          <w:sz w:val="28"/>
          <w:szCs w:val="24"/>
        </w:rPr>
        <w:t>Semester ___</w:t>
      </w:r>
      <w:r w:rsidR="0044679C">
        <w:rPr>
          <w:rFonts w:ascii="Times New Roman" w:hAnsi="Times New Roman" w:cs="Times New Roman"/>
          <w:b/>
          <w:bCs/>
          <w:sz w:val="28"/>
          <w:szCs w:val="24"/>
        </w:rPr>
        <w:t>_</w:t>
      </w:r>
      <w:r w:rsidRPr="00741A9C">
        <w:rPr>
          <w:rFonts w:ascii="Times New Roman" w:hAnsi="Times New Roman" w:cs="Times New Roman"/>
          <w:b/>
          <w:bCs/>
          <w:sz w:val="28"/>
          <w:szCs w:val="24"/>
        </w:rPr>
        <w:t>__, Section _________</w:t>
      </w:r>
      <w:r w:rsidRPr="00741A9C">
        <w:rPr>
          <w:rFonts w:ascii="Times New Roman" w:hAnsi="Times New Roman" w:cs="Times New Roman"/>
          <w:sz w:val="28"/>
          <w:szCs w:val="24"/>
        </w:rPr>
        <w:t xml:space="preserve">, during the </w:t>
      </w:r>
      <w:r w:rsidRPr="00741A9C">
        <w:rPr>
          <w:rFonts w:ascii="Times New Roman" w:hAnsi="Times New Roman" w:cs="Times New Roman"/>
          <w:b/>
          <w:bCs/>
          <w:sz w:val="28"/>
          <w:szCs w:val="24"/>
        </w:rPr>
        <w:t>Academic Year __________________</w:t>
      </w:r>
      <w:r w:rsidRPr="00741A9C">
        <w:rPr>
          <w:rFonts w:ascii="Times New Roman" w:hAnsi="Times New Roman" w:cs="Times New Roman"/>
          <w:sz w:val="28"/>
          <w:szCs w:val="24"/>
        </w:rPr>
        <w:t>.</w:t>
      </w:r>
    </w:p>
    <w:p w14:paraId="37E536D3" w14:textId="77777777" w:rsidR="0044679C" w:rsidRPr="00741A9C" w:rsidRDefault="0044679C" w:rsidP="00DB26A6">
      <w:pPr>
        <w:spacing w:before="240" w:after="240" w:line="600" w:lineRule="auto"/>
        <w:jc w:val="both"/>
        <w:rPr>
          <w:rFonts w:ascii="Times New Roman" w:hAnsi="Times New Roman" w:cs="Times New Roman"/>
          <w:sz w:val="28"/>
          <w:szCs w:val="24"/>
        </w:rPr>
      </w:pPr>
    </w:p>
    <w:p w14:paraId="6F751ECE" w14:textId="77777777" w:rsidR="00DB26A6" w:rsidRPr="00741A9C" w:rsidRDefault="00DB26A6" w:rsidP="00DB26A6">
      <w:pPr>
        <w:spacing w:before="240" w:after="240" w:line="600" w:lineRule="auto"/>
        <w:rPr>
          <w:rFonts w:ascii="Times New Roman" w:hAnsi="Times New Roman" w:cs="Times New Roman"/>
          <w:sz w:val="28"/>
          <w:szCs w:val="24"/>
        </w:rPr>
      </w:pPr>
      <w:r w:rsidRPr="00741A9C">
        <w:rPr>
          <w:rFonts w:ascii="Times New Roman" w:hAnsi="Times New Roman" w:cs="Times New Roman"/>
          <w:b/>
          <w:sz w:val="28"/>
          <w:szCs w:val="24"/>
        </w:rPr>
        <w:t>Date:</w:t>
      </w:r>
      <w:r w:rsidRPr="00741A9C">
        <w:rPr>
          <w:rFonts w:ascii="Times New Roman" w:hAnsi="Times New Roman" w:cs="Times New Roman"/>
          <w:sz w:val="28"/>
          <w:szCs w:val="24"/>
        </w:rPr>
        <w:t xml:space="preserve"> _____________</w:t>
      </w:r>
    </w:p>
    <w:p w14:paraId="7B2BC316" w14:textId="77777777" w:rsidR="00DB26A6" w:rsidRPr="00DB26A6" w:rsidRDefault="00DB26A6" w:rsidP="00DB26A6">
      <w:pPr>
        <w:rPr>
          <w:rFonts w:ascii="Times New Roman" w:hAnsi="Times New Roman" w:cs="Times New Roman"/>
          <w:sz w:val="24"/>
          <w:szCs w:val="24"/>
        </w:rPr>
      </w:pPr>
    </w:p>
    <w:p w14:paraId="58E825BE" w14:textId="77777777" w:rsidR="00DB26A6" w:rsidRPr="00CE4B5F" w:rsidRDefault="00DB26A6" w:rsidP="00DB26A6">
      <w:pPr>
        <w:rPr>
          <w:rFonts w:ascii="Times New Roman" w:hAnsi="Times New Roman" w:cs="Times New Roman"/>
          <w:sz w:val="28"/>
          <w:szCs w:val="24"/>
        </w:rPr>
      </w:pPr>
      <w:r w:rsidRPr="00CE4B5F">
        <w:rPr>
          <w:rFonts w:ascii="Times New Roman" w:hAnsi="Times New Roman" w:cs="Times New Roman"/>
          <w:b/>
          <w:sz w:val="28"/>
          <w:szCs w:val="24"/>
        </w:rPr>
        <w:t xml:space="preserve">Name of Course Teacher: </w:t>
      </w:r>
      <w:r w:rsidRPr="00CE4B5F">
        <w:rPr>
          <w:rFonts w:ascii="Times New Roman" w:hAnsi="Times New Roman" w:cs="Times New Roman"/>
          <w:sz w:val="28"/>
          <w:szCs w:val="24"/>
        </w:rPr>
        <w:t>__________</w:t>
      </w:r>
      <w:r w:rsidR="00CE4B5F" w:rsidRPr="00CE4B5F">
        <w:rPr>
          <w:rFonts w:ascii="Times New Roman" w:hAnsi="Times New Roman" w:cs="Times New Roman"/>
          <w:sz w:val="28"/>
          <w:szCs w:val="24"/>
        </w:rPr>
        <w:t>_______________________________</w:t>
      </w:r>
    </w:p>
    <w:p w14:paraId="5CFCC283" w14:textId="77777777" w:rsidR="00CE4B5F" w:rsidRPr="00CE4B5F" w:rsidRDefault="00CE4B5F" w:rsidP="00DB26A6">
      <w:pPr>
        <w:rPr>
          <w:rFonts w:ascii="Times New Roman" w:hAnsi="Times New Roman" w:cs="Times New Roman"/>
          <w:sz w:val="28"/>
          <w:szCs w:val="24"/>
        </w:rPr>
      </w:pPr>
    </w:p>
    <w:p w14:paraId="67BF0948" w14:textId="77777777" w:rsidR="00DB26A6" w:rsidRDefault="00DB26A6" w:rsidP="00DB26A6">
      <w:pPr>
        <w:rPr>
          <w:rFonts w:ascii="Times New Roman" w:hAnsi="Times New Roman" w:cs="Times New Roman"/>
          <w:sz w:val="28"/>
          <w:szCs w:val="24"/>
        </w:rPr>
      </w:pPr>
      <w:r w:rsidRPr="00CE4B5F">
        <w:rPr>
          <w:rFonts w:ascii="Times New Roman" w:hAnsi="Times New Roman" w:cs="Times New Roman"/>
          <w:b/>
          <w:sz w:val="28"/>
          <w:szCs w:val="24"/>
        </w:rPr>
        <w:t>Signature of Course Teacher:</w:t>
      </w:r>
      <w:r w:rsidRPr="00CE4B5F">
        <w:rPr>
          <w:rFonts w:ascii="Times New Roman" w:hAnsi="Times New Roman" w:cs="Times New Roman"/>
          <w:sz w:val="28"/>
          <w:szCs w:val="24"/>
        </w:rPr>
        <w:t xml:space="preserve"> ______________________________________</w:t>
      </w:r>
    </w:p>
    <w:p w14:paraId="26D40C5D" w14:textId="77777777" w:rsidR="00D30CD9" w:rsidRDefault="00D30CD9" w:rsidP="00DB26A6">
      <w:pPr>
        <w:rPr>
          <w:rFonts w:ascii="Times New Roman" w:hAnsi="Times New Roman" w:cs="Times New Roman"/>
          <w:sz w:val="28"/>
          <w:szCs w:val="24"/>
        </w:rPr>
      </w:pPr>
    </w:p>
    <w:p w14:paraId="2FEB1345" w14:textId="77777777" w:rsidR="00D30CD9" w:rsidRDefault="00D30CD9" w:rsidP="00D30CD9">
      <w:pPr>
        <w:spacing w:after="0" w:line="48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684EFC7B" w14:textId="77777777" w:rsidR="00D30CD9" w:rsidRPr="00D30CD9" w:rsidRDefault="00D30CD9" w:rsidP="00D30CD9">
      <w:pPr>
        <w:spacing w:after="0" w:line="48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D30CD9">
        <w:rPr>
          <w:rFonts w:ascii="Times New Roman" w:hAnsi="Times New Roman" w:cs="Times New Roman"/>
          <w:b/>
          <w:sz w:val="28"/>
          <w:szCs w:val="24"/>
        </w:rPr>
        <w:lastRenderedPageBreak/>
        <w:t>Name of Student: ________________________</w:t>
      </w:r>
      <w:r w:rsidRPr="00D30CD9">
        <w:rPr>
          <w:rFonts w:ascii="Times New Roman" w:hAnsi="Times New Roman" w:cs="Times New Roman"/>
          <w:b/>
          <w:sz w:val="28"/>
          <w:szCs w:val="24"/>
        </w:rPr>
        <w:tab/>
        <w:t>PRN: _________________</w:t>
      </w:r>
    </w:p>
    <w:p w14:paraId="3938E049" w14:textId="77777777" w:rsidR="00D30CD9" w:rsidRPr="00D30CD9" w:rsidRDefault="00D30CD9" w:rsidP="00D30CD9">
      <w:pPr>
        <w:spacing w:after="0" w:line="48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D30CD9">
        <w:rPr>
          <w:rFonts w:ascii="Times New Roman" w:hAnsi="Times New Roman" w:cs="Times New Roman"/>
          <w:b/>
          <w:sz w:val="28"/>
          <w:szCs w:val="24"/>
        </w:rPr>
        <w:t>Batch: ______________ Semester: ____________ Section: ______________</w:t>
      </w:r>
    </w:p>
    <w:p w14:paraId="5601360C" w14:textId="77777777" w:rsidR="00F97646" w:rsidRPr="009212B7" w:rsidRDefault="009212B7" w:rsidP="00D30CD9">
      <w:pPr>
        <w:spacing w:after="0"/>
        <w:jc w:val="center"/>
        <w:rPr>
          <w:rFonts w:ascii="Brush Script MT" w:hAnsi="Brush Script MT" w:cs="Times New Roman"/>
          <w:b/>
          <w:sz w:val="40"/>
          <w:szCs w:val="24"/>
        </w:rPr>
      </w:pPr>
      <w:r w:rsidRPr="009212B7">
        <w:rPr>
          <w:rFonts w:ascii="Brush Script MT" w:hAnsi="Brush Script MT" w:cs="Times New Roman"/>
          <w:b/>
          <w:sz w:val="40"/>
          <w:szCs w:val="24"/>
        </w:rPr>
        <w:t>Index</w:t>
      </w:r>
    </w:p>
    <w:tbl>
      <w:tblPr>
        <w:tblStyle w:val="TableGrid"/>
        <w:tblW w:w="10550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277"/>
        <w:gridCol w:w="5184"/>
        <w:gridCol w:w="1549"/>
        <w:gridCol w:w="1390"/>
        <w:gridCol w:w="1150"/>
      </w:tblGrid>
      <w:tr w:rsidR="00666010" w:rsidRPr="00F97646" w14:paraId="56CC0379" w14:textId="77777777" w:rsidTr="007602BC">
        <w:trPr>
          <w:trHeight w:val="616"/>
        </w:trPr>
        <w:tc>
          <w:tcPr>
            <w:tcW w:w="1277" w:type="dxa"/>
            <w:vAlign w:val="center"/>
          </w:tcPr>
          <w:p w14:paraId="078348EC" w14:textId="77777777" w:rsidR="00F97646" w:rsidRPr="00F97646" w:rsidRDefault="00F97646" w:rsidP="00F9764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7646">
              <w:rPr>
                <w:rFonts w:ascii="Times New Roman" w:hAnsi="Times New Roman" w:cs="Times New Roman"/>
                <w:b/>
                <w:sz w:val="24"/>
                <w:szCs w:val="24"/>
              </w:rPr>
              <w:t>Practical No.</w:t>
            </w:r>
          </w:p>
        </w:tc>
        <w:tc>
          <w:tcPr>
            <w:tcW w:w="5184" w:type="dxa"/>
            <w:vAlign w:val="center"/>
          </w:tcPr>
          <w:p w14:paraId="5291420D" w14:textId="77777777" w:rsidR="00F97646" w:rsidRPr="00F97646" w:rsidRDefault="00F97646" w:rsidP="00F9764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7646">
              <w:rPr>
                <w:rFonts w:ascii="Times New Roman" w:hAnsi="Times New Roman" w:cs="Times New Roman"/>
                <w:b/>
                <w:sz w:val="24"/>
                <w:szCs w:val="24"/>
              </w:rPr>
              <w:t>Aim</w:t>
            </w:r>
          </w:p>
        </w:tc>
        <w:tc>
          <w:tcPr>
            <w:tcW w:w="1549" w:type="dxa"/>
            <w:vAlign w:val="center"/>
          </w:tcPr>
          <w:p w14:paraId="299FCF08" w14:textId="77777777" w:rsidR="00F97646" w:rsidRPr="00F97646" w:rsidRDefault="00F97646" w:rsidP="00F9764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7646">
              <w:rPr>
                <w:rFonts w:ascii="Times New Roman" w:hAnsi="Times New Roman" w:cs="Times New Roman"/>
                <w:b/>
                <w:sz w:val="24"/>
                <w:szCs w:val="24"/>
              </w:rPr>
              <w:t>Performance Date</w:t>
            </w:r>
          </w:p>
        </w:tc>
        <w:tc>
          <w:tcPr>
            <w:tcW w:w="1390" w:type="dxa"/>
            <w:vAlign w:val="center"/>
          </w:tcPr>
          <w:p w14:paraId="72D6255E" w14:textId="77777777" w:rsidR="00F97646" w:rsidRPr="00F97646" w:rsidRDefault="00F97646" w:rsidP="00F9764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7646">
              <w:rPr>
                <w:rFonts w:ascii="Times New Roman" w:hAnsi="Times New Roman" w:cs="Times New Roman"/>
                <w:b/>
                <w:sz w:val="24"/>
                <w:szCs w:val="24"/>
              </w:rPr>
              <w:t>Submission Date</w:t>
            </w:r>
          </w:p>
        </w:tc>
        <w:tc>
          <w:tcPr>
            <w:tcW w:w="1150" w:type="dxa"/>
            <w:vAlign w:val="center"/>
          </w:tcPr>
          <w:p w14:paraId="1C648195" w14:textId="77777777" w:rsidR="00F97646" w:rsidRPr="00F97646" w:rsidRDefault="00F97646" w:rsidP="00F9764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7646"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7602BC" w:rsidRPr="00F97646" w14:paraId="30B2DB39" w14:textId="77777777" w:rsidTr="007602BC">
        <w:trPr>
          <w:trHeight w:val="570"/>
        </w:trPr>
        <w:tc>
          <w:tcPr>
            <w:tcW w:w="1277" w:type="dxa"/>
            <w:vAlign w:val="center"/>
          </w:tcPr>
          <w:p w14:paraId="6BAE2AB2" w14:textId="3F1B311D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  <w:r>
              <w:rPr>
                <w:rFonts w:ascii="Brush Script MT" w:hAnsi="Brush Script MT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5184" w:type="dxa"/>
            <w:vAlign w:val="center"/>
          </w:tcPr>
          <w:p w14:paraId="13A8E488" w14:textId="3F7904F3" w:rsidR="007602BC" w:rsidRPr="007602BC" w:rsidRDefault="007602BC" w:rsidP="007602BC">
            <w:pPr>
              <w:jc w:val="both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Demonstrate inline, internal, and external JavaScript; use console methods; create a webpage showing user info and a welcome message. </w:t>
            </w:r>
          </w:p>
        </w:tc>
        <w:tc>
          <w:tcPr>
            <w:tcW w:w="1549" w:type="dxa"/>
            <w:vAlign w:val="center"/>
          </w:tcPr>
          <w:p w14:paraId="5153DE3E" w14:textId="7777777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  <w:tc>
          <w:tcPr>
            <w:tcW w:w="1390" w:type="dxa"/>
            <w:vAlign w:val="center"/>
          </w:tcPr>
          <w:p w14:paraId="1981CA24" w14:textId="7777777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  <w:tc>
          <w:tcPr>
            <w:tcW w:w="1150" w:type="dxa"/>
            <w:vAlign w:val="center"/>
          </w:tcPr>
          <w:p w14:paraId="233483D9" w14:textId="7777777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</w:tr>
      <w:tr w:rsidR="007602BC" w:rsidRPr="00F97646" w14:paraId="4FA7CF98" w14:textId="77777777" w:rsidTr="007602BC">
        <w:trPr>
          <w:trHeight w:val="607"/>
        </w:trPr>
        <w:tc>
          <w:tcPr>
            <w:tcW w:w="1277" w:type="dxa"/>
            <w:vAlign w:val="center"/>
          </w:tcPr>
          <w:p w14:paraId="5890E6CF" w14:textId="1137FABB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  <w:r>
              <w:rPr>
                <w:rFonts w:ascii="Brush Script MT" w:hAnsi="Brush Script MT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5184" w:type="dxa"/>
            <w:vAlign w:val="center"/>
          </w:tcPr>
          <w:p w14:paraId="49F36984" w14:textId="20BFC2FC" w:rsidR="007602BC" w:rsidRPr="007602BC" w:rsidRDefault="007602BC" w:rsidP="007602BC">
            <w:pPr>
              <w:jc w:val="both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 xml:space="preserve">Use var, let, const, and demonstrate basic features like template literals and </w:t>
            </w:r>
            <w:proofErr w:type="spellStart"/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destructuring</w:t>
            </w:r>
            <w:proofErr w:type="spellEnd"/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; build a billing calculator with user input. </w:t>
            </w:r>
          </w:p>
        </w:tc>
        <w:tc>
          <w:tcPr>
            <w:tcW w:w="1549" w:type="dxa"/>
            <w:vAlign w:val="center"/>
          </w:tcPr>
          <w:p w14:paraId="1A23D063" w14:textId="7777777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  <w:tc>
          <w:tcPr>
            <w:tcW w:w="1390" w:type="dxa"/>
            <w:vAlign w:val="center"/>
          </w:tcPr>
          <w:p w14:paraId="6AFE1ADD" w14:textId="7777777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  <w:tc>
          <w:tcPr>
            <w:tcW w:w="1150" w:type="dxa"/>
            <w:vAlign w:val="center"/>
          </w:tcPr>
          <w:p w14:paraId="31597344" w14:textId="7777777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</w:tr>
      <w:tr w:rsidR="007602BC" w:rsidRPr="00F97646" w14:paraId="71DF3B01" w14:textId="77777777" w:rsidTr="007602BC">
        <w:trPr>
          <w:trHeight w:val="570"/>
        </w:trPr>
        <w:tc>
          <w:tcPr>
            <w:tcW w:w="1277" w:type="dxa"/>
            <w:vAlign w:val="center"/>
          </w:tcPr>
          <w:p w14:paraId="73D3D687" w14:textId="2B9A9F91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  <w:r>
              <w:rPr>
                <w:rFonts w:ascii="Brush Script MT" w:hAnsi="Brush Script MT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5184" w:type="dxa"/>
            <w:vAlign w:val="center"/>
          </w:tcPr>
          <w:p w14:paraId="20D9F0DB" w14:textId="77A7F5D1" w:rsidR="007602BC" w:rsidRPr="007602BC" w:rsidRDefault="007602BC" w:rsidP="007602BC">
            <w:pPr>
              <w:jc w:val="both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Implement control structures and form validation; create a grading system based on user-entered marks. </w:t>
            </w:r>
          </w:p>
        </w:tc>
        <w:tc>
          <w:tcPr>
            <w:tcW w:w="1549" w:type="dxa"/>
            <w:vAlign w:val="center"/>
          </w:tcPr>
          <w:p w14:paraId="63F9C61E" w14:textId="7777777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  <w:tc>
          <w:tcPr>
            <w:tcW w:w="1390" w:type="dxa"/>
            <w:vAlign w:val="center"/>
          </w:tcPr>
          <w:p w14:paraId="00324E76" w14:textId="7777777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  <w:tc>
          <w:tcPr>
            <w:tcW w:w="1150" w:type="dxa"/>
            <w:vAlign w:val="center"/>
          </w:tcPr>
          <w:p w14:paraId="24F8A503" w14:textId="7777777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</w:tr>
      <w:tr w:rsidR="007602BC" w:rsidRPr="00F97646" w14:paraId="14C133DF" w14:textId="77777777" w:rsidTr="007602BC">
        <w:trPr>
          <w:trHeight w:val="570"/>
        </w:trPr>
        <w:tc>
          <w:tcPr>
            <w:tcW w:w="1277" w:type="dxa"/>
            <w:vAlign w:val="center"/>
          </w:tcPr>
          <w:p w14:paraId="1BE79891" w14:textId="65E84A0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  <w:r>
              <w:rPr>
                <w:rFonts w:ascii="Brush Script MT" w:hAnsi="Brush Script MT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5184" w:type="dxa"/>
            <w:vAlign w:val="center"/>
          </w:tcPr>
          <w:p w14:paraId="1ED4A840" w14:textId="018E3C94" w:rsidR="007602BC" w:rsidRPr="007602BC" w:rsidRDefault="007602BC" w:rsidP="007602BC">
            <w:pPr>
              <w:jc w:val="both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Use function types, scope, and closures; apply try-catch; build a palindrome checker. </w:t>
            </w:r>
          </w:p>
        </w:tc>
        <w:tc>
          <w:tcPr>
            <w:tcW w:w="1549" w:type="dxa"/>
            <w:vAlign w:val="center"/>
          </w:tcPr>
          <w:p w14:paraId="5F477438" w14:textId="7777777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  <w:tc>
          <w:tcPr>
            <w:tcW w:w="1390" w:type="dxa"/>
            <w:vAlign w:val="center"/>
          </w:tcPr>
          <w:p w14:paraId="5342616F" w14:textId="7777777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  <w:tc>
          <w:tcPr>
            <w:tcW w:w="1150" w:type="dxa"/>
            <w:vAlign w:val="center"/>
          </w:tcPr>
          <w:p w14:paraId="34A0B80A" w14:textId="7777777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</w:tr>
      <w:tr w:rsidR="007602BC" w:rsidRPr="00F97646" w14:paraId="2D583202" w14:textId="77777777" w:rsidTr="007602BC">
        <w:trPr>
          <w:trHeight w:val="570"/>
        </w:trPr>
        <w:tc>
          <w:tcPr>
            <w:tcW w:w="1277" w:type="dxa"/>
            <w:vAlign w:val="center"/>
          </w:tcPr>
          <w:p w14:paraId="52EFBC7D" w14:textId="1B6CCBE8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  <w:r>
              <w:rPr>
                <w:rFonts w:ascii="Brush Script MT" w:hAnsi="Brush Script MT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5184" w:type="dxa"/>
            <w:vAlign w:val="center"/>
          </w:tcPr>
          <w:p w14:paraId="521EF661" w14:textId="48B6B1BD" w:rsidR="007602BC" w:rsidRPr="007602BC" w:rsidRDefault="007602BC" w:rsidP="007602BC">
            <w:pPr>
              <w:jc w:val="both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Apply array methods and object handling; create a cart total calculator with discount logic. </w:t>
            </w:r>
          </w:p>
        </w:tc>
        <w:tc>
          <w:tcPr>
            <w:tcW w:w="1549" w:type="dxa"/>
            <w:vAlign w:val="center"/>
          </w:tcPr>
          <w:p w14:paraId="08DEC175" w14:textId="7777777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  <w:tc>
          <w:tcPr>
            <w:tcW w:w="1390" w:type="dxa"/>
            <w:vAlign w:val="center"/>
          </w:tcPr>
          <w:p w14:paraId="64B04D4A" w14:textId="7777777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  <w:tc>
          <w:tcPr>
            <w:tcW w:w="1150" w:type="dxa"/>
            <w:vAlign w:val="center"/>
          </w:tcPr>
          <w:p w14:paraId="5A91FB07" w14:textId="7777777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</w:tr>
      <w:tr w:rsidR="007602BC" w:rsidRPr="00F97646" w14:paraId="07AD79D2" w14:textId="77777777" w:rsidTr="007602BC">
        <w:trPr>
          <w:trHeight w:val="607"/>
        </w:trPr>
        <w:tc>
          <w:tcPr>
            <w:tcW w:w="1277" w:type="dxa"/>
            <w:vAlign w:val="center"/>
          </w:tcPr>
          <w:p w14:paraId="2B8330DF" w14:textId="37D74332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  <w:r>
              <w:rPr>
                <w:rFonts w:ascii="Brush Script MT" w:hAnsi="Brush Script MT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5184" w:type="dxa"/>
            <w:vAlign w:val="center"/>
          </w:tcPr>
          <w:p w14:paraId="62F6B30D" w14:textId="23CD6D70" w:rsidR="007602BC" w:rsidRPr="007602BC" w:rsidRDefault="007602BC" w:rsidP="007602BC">
            <w:pPr>
              <w:jc w:val="both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Use string functions and regex for email validation, data extraction, and text analysis. </w:t>
            </w:r>
          </w:p>
        </w:tc>
        <w:tc>
          <w:tcPr>
            <w:tcW w:w="1549" w:type="dxa"/>
            <w:vAlign w:val="center"/>
          </w:tcPr>
          <w:p w14:paraId="2D3FE3F9" w14:textId="7777777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  <w:tc>
          <w:tcPr>
            <w:tcW w:w="1390" w:type="dxa"/>
            <w:vAlign w:val="center"/>
          </w:tcPr>
          <w:p w14:paraId="071990AA" w14:textId="7777777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  <w:tc>
          <w:tcPr>
            <w:tcW w:w="1150" w:type="dxa"/>
            <w:vAlign w:val="center"/>
          </w:tcPr>
          <w:p w14:paraId="7ACF8EFD" w14:textId="7777777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</w:tr>
      <w:tr w:rsidR="007602BC" w:rsidRPr="00F97646" w14:paraId="62CABAE6" w14:textId="77777777" w:rsidTr="007602BC">
        <w:trPr>
          <w:trHeight w:val="570"/>
        </w:trPr>
        <w:tc>
          <w:tcPr>
            <w:tcW w:w="1277" w:type="dxa"/>
            <w:vAlign w:val="center"/>
          </w:tcPr>
          <w:p w14:paraId="25273526" w14:textId="5839ACAE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  <w:r>
              <w:rPr>
                <w:rFonts w:ascii="Brush Script MT" w:hAnsi="Brush Script MT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5184" w:type="dxa"/>
            <w:vAlign w:val="center"/>
          </w:tcPr>
          <w:p w14:paraId="6C2EADB2" w14:textId="1AEC3576" w:rsidR="007602BC" w:rsidRPr="007602BC" w:rsidRDefault="007602BC" w:rsidP="007602BC">
            <w:pPr>
              <w:jc w:val="both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Perform DOM traversal and updates; develop a to-do list app with add, edit, and delete features. </w:t>
            </w:r>
          </w:p>
        </w:tc>
        <w:tc>
          <w:tcPr>
            <w:tcW w:w="1549" w:type="dxa"/>
            <w:vAlign w:val="center"/>
          </w:tcPr>
          <w:p w14:paraId="55CA7D06" w14:textId="7777777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  <w:tc>
          <w:tcPr>
            <w:tcW w:w="1390" w:type="dxa"/>
            <w:vAlign w:val="center"/>
          </w:tcPr>
          <w:p w14:paraId="542B36A8" w14:textId="7777777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  <w:tc>
          <w:tcPr>
            <w:tcW w:w="1150" w:type="dxa"/>
            <w:vAlign w:val="center"/>
          </w:tcPr>
          <w:p w14:paraId="18DC9EF4" w14:textId="7777777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</w:tr>
      <w:tr w:rsidR="007602BC" w:rsidRPr="00F97646" w14:paraId="779427C5" w14:textId="77777777" w:rsidTr="007602BC">
        <w:trPr>
          <w:trHeight w:val="570"/>
        </w:trPr>
        <w:tc>
          <w:tcPr>
            <w:tcW w:w="1277" w:type="dxa"/>
            <w:vAlign w:val="center"/>
          </w:tcPr>
          <w:p w14:paraId="1670F59B" w14:textId="37A26F0C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  <w:r>
              <w:rPr>
                <w:rFonts w:ascii="Brush Script MT" w:hAnsi="Brush Script MT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5184" w:type="dxa"/>
            <w:vAlign w:val="center"/>
          </w:tcPr>
          <w:p w14:paraId="068AEBF1" w14:textId="72CBA630" w:rsidR="007602BC" w:rsidRPr="007602BC" w:rsidRDefault="007602BC" w:rsidP="007602BC">
            <w:pPr>
              <w:jc w:val="both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Access and validate form fields using events; design a gym admission form with live input checks. </w:t>
            </w:r>
          </w:p>
        </w:tc>
        <w:tc>
          <w:tcPr>
            <w:tcW w:w="1549" w:type="dxa"/>
            <w:vAlign w:val="center"/>
          </w:tcPr>
          <w:p w14:paraId="1A8A2B9C" w14:textId="7777777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  <w:tc>
          <w:tcPr>
            <w:tcW w:w="1390" w:type="dxa"/>
            <w:vAlign w:val="center"/>
          </w:tcPr>
          <w:p w14:paraId="41B7B5D8" w14:textId="7777777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  <w:tc>
          <w:tcPr>
            <w:tcW w:w="1150" w:type="dxa"/>
            <w:vAlign w:val="center"/>
          </w:tcPr>
          <w:p w14:paraId="3FC805D2" w14:textId="7777777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</w:tr>
      <w:tr w:rsidR="007602BC" w:rsidRPr="00F97646" w14:paraId="1100D00D" w14:textId="77777777" w:rsidTr="007602BC">
        <w:trPr>
          <w:trHeight w:val="607"/>
        </w:trPr>
        <w:tc>
          <w:tcPr>
            <w:tcW w:w="1277" w:type="dxa"/>
            <w:vAlign w:val="center"/>
          </w:tcPr>
          <w:p w14:paraId="09C6B2A5" w14:textId="6D8ADF0C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  <w:r>
              <w:rPr>
                <w:rFonts w:ascii="Brush Script MT" w:hAnsi="Brush Script MT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5184" w:type="dxa"/>
            <w:vAlign w:val="center"/>
          </w:tcPr>
          <w:p w14:paraId="26C02402" w14:textId="09B373BB" w:rsidR="007602BC" w:rsidRPr="007602BC" w:rsidRDefault="007602BC" w:rsidP="007602BC">
            <w:pPr>
              <w:jc w:val="both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 xml:space="preserve">Implement </w:t>
            </w:r>
            <w:proofErr w:type="spellStart"/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localStorage</w:t>
            </w:r>
            <w:proofErr w:type="spellEnd"/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 xml:space="preserve"> and </w:t>
            </w:r>
            <w:proofErr w:type="spellStart"/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sessionStorage</w:t>
            </w:r>
            <w:proofErr w:type="spellEnd"/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 xml:space="preserve"> to save user preferences like theme settings. </w:t>
            </w:r>
          </w:p>
        </w:tc>
        <w:tc>
          <w:tcPr>
            <w:tcW w:w="1549" w:type="dxa"/>
            <w:vAlign w:val="center"/>
          </w:tcPr>
          <w:p w14:paraId="34321FD1" w14:textId="7777777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  <w:tc>
          <w:tcPr>
            <w:tcW w:w="1390" w:type="dxa"/>
            <w:vAlign w:val="center"/>
          </w:tcPr>
          <w:p w14:paraId="01FB6C85" w14:textId="7777777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  <w:tc>
          <w:tcPr>
            <w:tcW w:w="1150" w:type="dxa"/>
            <w:vAlign w:val="center"/>
          </w:tcPr>
          <w:p w14:paraId="257EEAC2" w14:textId="7777777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</w:tr>
      <w:tr w:rsidR="007602BC" w:rsidRPr="00F97646" w14:paraId="08841C1C" w14:textId="77777777" w:rsidTr="007602BC">
        <w:trPr>
          <w:trHeight w:val="531"/>
        </w:trPr>
        <w:tc>
          <w:tcPr>
            <w:tcW w:w="1277" w:type="dxa"/>
            <w:vAlign w:val="center"/>
          </w:tcPr>
          <w:p w14:paraId="673A3659" w14:textId="07FB812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  <w:r>
              <w:rPr>
                <w:rFonts w:ascii="Brush Script MT" w:hAnsi="Brush Script MT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5184" w:type="dxa"/>
            <w:vAlign w:val="center"/>
          </w:tcPr>
          <w:p w14:paraId="3F43D3F1" w14:textId="446B7CD0" w:rsidR="007602BC" w:rsidRPr="007602BC" w:rsidRDefault="007602BC" w:rsidP="007602BC">
            <w:pPr>
              <w:jc w:val="both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 xml:space="preserve">Load and display JSON data using </w:t>
            </w:r>
            <w:proofErr w:type="gramStart"/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fetch(</w:t>
            </w:r>
            <w:proofErr w:type="gramEnd"/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 xml:space="preserve">) and jQuery </w:t>
            </w:r>
            <w:proofErr w:type="gramStart"/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$.</w:t>
            </w:r>
            <w:proofErr w:type="spellStart"/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getJSON</w:t>
            </w:r>
            <w:proofErr w:type="spellEnd"/>
            <w:proofErr w:type="gramEnd"/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(); render results dynamically in a table. </w:t>
            </w:r>
          </w:p>
        </w:tc>
        <w:tc>
          <w:tcPr>
            <w:tcW w:w="1549" w:type="dxa"/>
            <w:vAlign w:val="center"/>
          </w:tcPr>
          <w:p w14:paraId="282695B3" w14:textId="7777777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  <w:tc>
          <w:tcPr>
            <w:tcW w:w="1390" w:type="dxa"/>
            <w:vAlign w:val="center"/>
          </w:tcPr>
          <w:p w14:paraId="6B49C300" w14:textId="7777777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  <w:tc>
          <w:tcPr>
            <w:tcW w:w="1150" w:type="dxa"/>
            <w:vAlign w:val="center"/>
          </w:tcPr>
          <w:p w14:paraId="07CAC214" w14:textId="7777777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</w:tr>
      <w:tr w:rsidR="007602BC" w:rsidRPr="00F97646" w14:paraId="4FCD2483" w14:textId="77777777" w:rsidTr="007602BC">
        <w:trPr>
          <w:trHeight w:val="531"/>
        </w:trPr>
        <w:tc>
          <w:tcPr>
            <w:tcW w:w="1277" w:type="dxa"/>
            <w:vAlign w:val="center"/>
          </w:tcPr>
          <w:p w14:paraId="4F372368" w14:textId="71C4E068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  <w:r>
              <w:rPr>
                <w:rFonts w:ascii="Brush Script MT" w:hAnsi="Brush Script MT" w:cs="Times New Roman"/>
                <w:b/>
                <w:sz w:val="24"/>
                <w:szCs w:val="24"/>
              </w:rPr>
              <w:t>VA 11</w:t>
            </w:r>
          </w:p>
        </w:tc>
        <w:tc>
          <w:tcPr>
            <w:tcW w:w="5184" w:type="dxa"/>
            <w:vAlign w:val="center"/>
          </w:tcPr>
          <w:p w14:paraId="11562054" w14:textId="6AA01406" w:rsidR="007602BC" w:rsidRPr="007602BC" w:rsidRDefault="007602BC" w:rsidP="007602BC">
            <w:pPr>
              <w:jc w:val="both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Use JavaScript timers (</w:t>
            </w:r>
            <w:proofErr w:type="spellStart"/>
            <w:proofErr w:type="gramStart"/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setTimeout</w:t>
            </w:r>
            <w:proofErr w:type="spellEnd"/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(</w:t>
            </w:r>
            <w:proofErr w:type="gramEnd"/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setInterval</w:t>
            </w:r>
            <w:proofErr w:type="spellEnd"/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(</w:t>
            </w:r>
            <w:proofErr w:type="gramEnd"/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)) and ES6 modules (import/export) to build a dynamic countdown or class scheduler with real-time updates and responsive layout. </w:t>
            </w:r>
          </w:p>
        </w:tc>
        <w:tc>
          <w:tcPr>
            <w:tcW w:w="1549" w:type="dxa"/>
            <w:vAlign w:val="center"/>
          </w:tcPr>
          <w:p w14:paraId="3022FE4C" w14:textId="7777777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  <w:tc>
          <w:tcPr>
            <w:tcW w:w="1390" w:type="dxa"/>
            <w:vAlign w:val="center"/>
          </w:tcPr>
          <w:p w14:paraId="498283E6" w14:textId="7777777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  <w:tc>
          <w:tcPr>
            <w:tcW w:w="1150" w:type="dxa"/>
            <w:vAlign w:val="center"/>
          </w:tcPr>
          <w:p w14:paraId="2F0AE3AD" w14:textId="7777777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</w:tr>
      <w:tr w:rsidR="007602BC" w:rsidRPr="00F97646" w14:paraId="7A30E5FF" w14:textId="77777777" w:rsidTr="007602BC">
        <w:trPr>
          <w:trHeight w:val="531"/>
        </w:trPr>
        <w:tc>
          <w:tcPr>
            <w:tcW w:w="1277" w:type="dxa"/>
            <w:vAlign w:val="center"/>
          </w:tcPr>
          <w:p w14:paraId="0BFE8611" w14:textId="05DFE678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  <w:r>
              <w:rPr>
                <w:rFonts w:ascii="Brush Script MT" w:hAnsi="Brush Script MT" w:cs="Times New Roman"/>
                <w:b/>
                <w:sz w:val="24"/>
                <w:szCs w:val="24"/>
              </w:rPr>
              <w:t>VA 12</w:t>
            </w:r>
          </w:p>
        </w:tc>
        <w:tc>
          <w:tcPr>
            <w:tcW w:w="5184" w:type="dxa"/>
            <w:vAlign w:val="center"/>
          </w:tcPr>
          <w:p w14:paraId="3E69F0CD" w14:textId="1A2D0991" w:rsidR="007602BC" w:rsidRPr="007602BC" w:rsidRDefault="007602BC" w:rsidP="007602BC">
            <w:pPr>
              <w:jc w:val="both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Build an interactive real-time web app using JavaScript and jQuery with DOM, events, storage, and AJAX integration. </w:t>
            </w:r>
          </w:p>
        </w:tc>
        <w:tc>
          <w:tcPr>
            <w:tcW w:w="1549" w:type="dxa"/>
            <w:vAlign w:val="center"/>
          </w:tcPr>
          <w:p w14:paraId="0147ABEA" w14:textId="7777777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  <w:tc>
          <w:tcPr>
            <w:tcW w:w="1390" w:type="dxa"/>
            <w:vAlign w:val="center"/>
          </w:tcPr>
          <w:p w14:paraId="359ACF67" w14:textId="7777777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  <w:tc>
          <w:tcPr>
            <w:tcW w:w="1150" w:type="dxa"/>
            <w:vAlign w:val="center"/>
          </w:tcPr>
          <w:p w14:paraId="0F138062" w14:textId="7777777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</w:tr>
    </w:tbl>
    <w:p w14:paraId="6443C202" w14:textId="77777777" w:rsidR="00D30CD9" w:rsidRPr="00DB26A6" w:rsidRDefault="00D30CD9" w:rsidP="00DB26A6">
      <w:pPr>
        <w:rPr>
          <w:rFonts w:ascii="Times New Roman" w:hAnsi="Times New Roman" w:cs="Times New Roman"/>
          <w:sz w:val="24"/>
          <w:szCs w:val="24"/>
        </w:rPr>
      </w:pPr>
    </w:p>
    <w:sectPr w:rsidR="00D30CD9" w:rsidRPr="00DB26A6" w:rsidSect="00D30CD9">
      <w:headerReference w:type="default" r:id="rId8"/>
      <w:pgSz w:w="12240" w:h="15840"/>
      <w:pgMar w:top="2970" w:right="1260" w:bottom="1260" w:left="1800" w:header="494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B4833" w14:textId="77777777" w:rsidR="006135ED" w:rsidRDefault="006135ED" w:rsidP="007E6BB9">
      <w:pPr>
        <w:spacing w:after="0" w:line="240" w:lineRule="auto"/>
      </w:pPr>
      <w:r>
        <w:separator/>
      </w:r>
    </w:p>
  </w:endnote>
  <w:endnote w:type="continuationSeparator" w:id="0">
    <w:p w14:paraId="5C0D220C" w14:textId="77777777" w:rsidR="006135ED" w:rsidRDefault="006135ED" w:rsidP="007E6B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35993" w14:textId="77777777" w:rsidR="006135ED" w:rsidRDefault="006135ED" w:rsidP="007E6BB9">
      <w:pPr>
        <w:spacing w:after="0" w:line="240" w:lineRule="auto"/>
      </w:pPr>
      <w:r>
        <w:separator/>
      </w:r>
    </w:p>
  </w:footnote>
  <w:footnote w:type="continuationSeparator" w:id="0">
    <w:p w14:paraId="37812B67" w14:textId="77777777" w:rsidR="006135ED" w:rsidRDefault="006135ED" w:rsidP="007E6B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1DFB8" w14:textId="77777777" w:rsidR="007E6BB9" w:rsidRDefault="007E6BB9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9264" behindDoc="0" locked="0" layoutInCell="1" allowOverlap="1" wp14:anchorId="4C6C99D3" wp14:editId="7D561F19">
          <wp:simplePos x="0" y="0"/>
          <wp:positionH relativeFrom="margin">
            <wp:align>left</wp:align>
          </wp:positionH>
          <wp:positionV relativeFrom="paragraph">
            <wp:posOffset>6943</wp:posOffset>
          </wp:positionV>
          <wp:extent cx="5582920" cy="1513840"/>
          <wp:effectExtent l="0" t="0" r="0" b="0"/>
          <wp:wrapNone/>
          <wp:docPr id="73" name="Picture 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Picture 5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82920" cy="15138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1345607">
    <w:abstractNumId w:val="8"/>
  </w:num>
  <w:num w:numId="2" w16cid:durableId="644286183">
    <w:abstractNumId w:val="6"/>
  </w:num>
  <w:num w:numId="3" w16cid:durableId="418335887">
    <w:abstractNumId w:val="5"/>
  </w:num>
  <w:num w:numId="4" w16cid:durableId="208538888">
    <w:abstractNumId w:val="4"/>
  </w:num>
  <w:num w:numId="5" w16cid:durableId="1805999211">
    <w:abstractNumId w:val="7"/>
  </w:num>
  <w:num w:numId="6" w16cid:durableId="784689897">
    <w:abstractNumId w:val="3"/>
  </w:num>
  <w:num w:numId="7" w16cid:durableId="1664696012">
    <w:abstractNumId w:val="2"/>
  </w:num>
  <w:num w:numId="8" w16cid:durableId="794251731">
    <w:abstractNumId w:val="1"/>
  </w:num>
  <w:num w:numId="9" w16cid:durableId="2123529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632"/>
    <w:rsid w:val="0006063C"/>
    <w:rsid w:val="000A47CC"/>
    <w:rsid w:val="0015074B"/>
    <w:rsid w:val="001A6AF8"/>
    <w:rsid w:val="001B304E"/>
    <w:rsid w:val="0029639D"/>
    <w:rsid w:val="00307BD0"/>
    <w:rsid w:val="00326F90"/>
    <w:rsid w:val="0044679C"/>
    <w:rsid w:val="004D58DE"/>
    <w:rsid w:val="006135ED"/>
    <w:rsid w:val="00666010"/>
    <w:rsid w:val="00676612"/>
    <w:rsid w:val="00741A9C"/>
    <w:rsid w:val="007602BC"/>
    <w:rsid w:val="007E6BB9"/>
    <w:rsid w:val="009212B7"/>
    <w:rsid w:val="00982A9B"/>
    <w:rsid w:val="00AA1D8D"/>
    <w:rsid w:val="00B47730"/>
    <w:rsid w:val="00BD7061"/>
    <w:rsid w:val="00C277D8"/>
    <w:rsid w:val="00CB0664"/>
    <w:rsid w:val="00CE4B5F"/>
    <w:rsid w:val="00D30CD9"/>
    <w:rsid w:val="00D77BF7"/>
    <w:rsid w:val="00DB26A6"/>
    <w:rsid w:val="00E27761"/>
    <w:rsid w:val="00E81980"/>
    <w:rsid w:val="00EA5510"/>
    <w:rsid w:val="00EC71E4"/>
    <w:rsid w:val="00F32532"/>
    <w:rsid w:val="00F530A1"/>
    <w:rsid w:val="00F976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E11B172"/>
  <w14:defaultImageDpi w14:val="300"/>
  <w15:docId w15:val="{12B2149F-CDEF-4273-8EDC-31E3B6344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41BA17-AE56-4C1E-8FCB-A33FBB405B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317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Shreyas Hole</cp:lastModifiedBy>
  <cp:revision>24</cp:revision>
  <dcterms:created xsi:type="dcterms:W3CDTF">2026-07-03T09:02:00Z</dcterms:created>
  <dcterms:modified xsi:type="dcterms:W3CDTF">2026-07-07T10:01:00Z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ae71cbb0-9a85-494c-9715-03f15f54da83</vt:lpwstr>
  </property>
</Properties>
</file>